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244B" w14:textId="77777777" w:rsidR="00972035" w:rsidRDefault="00000000">
      <w:pPr>
        <w:spacing w:after="40" w:line="360" w:lineRule="auto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14:paraId="52BF120F" w14:textId="77777777" w:rsidR="00972035" w:rsidRDefault="00000000">
      <w:pPr>
        <w:spacing w:after="8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Individual Contribution Report — Team Assignment</w:t>
      </w:r>
    </w:p>
    <w:p w14:paraId="0724A7DD" w14:textId="77777777" w:rsidR="00972035" w:rsidRDefault="00000000">
      <w:pPr>
        <w:spacing w:before="240" w:after="8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Assignment &amp; Team Information</w:t>
      </w:r>
    </w:p>
    <w:tbl>
      <w:tblPr>
        <w:tblStyle w:val="a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972035" w14:paraId="70A35869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77AB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Particular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9F4F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</w:tr>
      <w:tr w:rsidR="00972035" w14:paraId="4476E3E5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3B59F" w14:textId="77777777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 Code &amp;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69CE" w14:textId="77777777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CSA0620 – Design and Analysis of Algorithms</w:t>
            </w:r>
          </w:p>
        </w:tc>
      </w:tr>
      <w:tr w:rsidR="00972035" w14:paraId="6D03B8CE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19CCA" w14:textId="77777777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Assignment Title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A7A1" w14:textId="77777777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Efficient Nearest-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Neighbour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Detection for Air-Traffic Collision Alerts (Divide-and-Conquer)</w:t>
            </w:r>
          </w:p>
        </w:tc>
      </w:tr>
      <w:tr w:rsidR="00972035" w14:paraId="5E2C4AB3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B790" w14:textId="77777777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Team / Group No.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EB8D" w14:textId="41877700" w:rsidR="00972035" w:rsidRDefault="00DA60D9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Team 10</w:t>
            </w:r>
          </w:p>
        </w:tc>
      </w:tr>
      <w:tr w:rsidR="00972035" w14:paraId="6B8B81FF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A3FF" w14:textId="77777777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Team Members (all names)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8ADB1" w14:textId="77777777" w:rsidR="00DA60D9" w:rsidRPr="00DA60D9" w:rsidRDefault="00DA60D9" w:rsidP="00DA60D9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SREE B (192524023)</w:t>
            </w:r>
          </w:p>
          <w:p w14:paraId="257C4ECC" w14:textId="77777777" w:rsidR="00DA60D9" w:rsidRPr="00DA60D9" w:rsidRDefault="00DA60D9" w:rsidP="00DA60D9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VASUDEV REDDY (192424182)</w:t>
            </w:r>
          </w:p>
          <w:p w14:paraId="55F9CF1D" w14:textId="2CB27160" w:rsidR="00972035" w:rsidRPr="00DA60D9" w:rsidRDefault="00DA60D9" w:rsidP="00DA60D9">
            <w:pPr>
              <w:spacing w:before="60" w:after="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ABISHEK K (1</w:t>
            </w:r>
            <w:r w:rsidRP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9</w:t>
            </w:r>
            <w:r w:rsidRP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2521120)</w:t>
            </w:r>
          </w:p>
        </w:tc>
      </w:tr>
      <w:tr w:rsidR="00972035" w14:paraId="5118E3EE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F425" w14:textId="77777777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Submission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077C" w14:textId="0AC814CA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2F70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/2026</w:t>
            </w:r>
          </w:p>
        </w:tc>
      </w:tr>
    </w:tbl>
    <w:p w14:paraId="42ED1108" w14:textId="77777777" w:rsidR="00972035" w:rsidRDefault="00000000">
      <w:pPr>
        <w:spacing w:before="240" w:after="8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Student's Own Details</w:t>
      </w:r>
    </w:p>
    <w:tbl>
      <w:tblPr>
        <w:tblStyle w:val="a0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3360"/>
        <w:gridCol w:w="3360"/>
        <w:gridCol w:w="3360"/>
      </w:tblGrid>
      <w:tr w:rsidR="00972035" w14:paraId="673D6C91" w14:textId="77777777">
        <w:trPr>
          <w:jc w:val="center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2524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Name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A9A0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Register / Roll No.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C26E8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Role in the Team</w:t>
            </w:r>
          </w:p>
        </w:tc>
      </w:tr>
      <w:tr w:rsidR="00972035" w14:paraId="431F1938" w14:textId="77777777">
        <w:trPr>
          <w:jc w:val="center"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AF229" w14:textId="4FD6BCF0" w:rsidR="00972035" w:rsidRDefault="00000000">
            <w:pPr>
              <w:spacing w:before="60" w:after="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</w:t>
            </w:r>
            <w:r w:rsid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Abishek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CF8F" w14:textId="0D5C0E96" w:rsidR="00972035" w:rsidRDefault="00DA60D9">
            <w:pPr>
              <w:spacing w:before="60" w:after="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192521120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716B" w14:textId="6DC9F33F" w:rsidR="00972035" w:rsidRDefault="00DA60D9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Divide and Conquer Implementation</w:t>
            </w:r>
          </w:p>
        </w:tc>
      </w:tr>
    </w:tbl>
    <w:p w14:paraId="1B176338" w14:textId="77777777" w:rsidR="00972035" w:rsidRDefault="00000000">
      <w:pPr>
        <w:spacing w:before="240" w:after="80"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 Task-wise Individual Contribution</w:t>
      </w:r>
    </w:p>
    <w:p w14:paraId="6B462811" w14:textId="77777777" w:rsidR="00972035" w:rsidRDefault="00972035">
      <w:pPr>
        <w:spacing w:after="120" w:line="360" w:lineRule="auto"/>
      </w:pPr>
    </w:p>
    <w:p w14:paraId="2107090A" w14:textId="77777777" w:rsidR="00DA60D9" w:rsidRDefault="00DA60D9">
      <w:pPr>
        <w:spacing w:after="120" w:line="360" w:lineRule="auto"/>
      </w:pPr>
    </w:p>
    <w:p w14:paraId="63582BEF" w14:textId="77777777" w:rsidR="00DA60D9" w:rsidRDefault="00DA60D9">
      <w:pPr>
        <w:spacing w:after="120" w:line="360" w:lineRule="auto"/>
      </w:pPr>
    </w:p>
    <w:p w14:paraId="667DFD16" w14:textId="77777777" w:rsidR="00DA60D9" w:rsidRDefault="00DA60D9">
      <w:pPr>
        <w:spacing w:after="120" w:line="360" w:lineRule="auto"/>
      </w:pPr>
    </w:p>
    <w:p w14:paraId="1733DC6C" w14:textId="77777777" w:rsidR="00DA60D9" w:rsidRDefault="00DA60D9">
      <w:pPr>
        <w:spacing w:after="120" w:line="360" w:lineRule="auto"/>
      </w:pPr>
    </w:p>
    <w:p w14:paraId="646CC13E" w14:textId="77777777" w:rsidR="00DA60D9" w:rsidRDefault="00DA60D9">
      <w:pPr>
        <w:spacing w:after="120" w:line="360" w:lineRule="auto"/>
      </w:pPr>
    </w:p>
    <w:p w14:paraId="61A2D8D2" w14:textId="77777777" w:rsidR="00DA60D9" w:rsidRDefault="00DA60D9">
      <w:pPr>
        <w:spacing w:after="120" w:line="360" w:lineRule="auto"/>
      </w:pPr>
    </w:p>
    <w:tbl>
      <w:tblPr>
        <w:tblStyle w:val="a1"/>
        <w:tblW w:w="10050" w:type="dxa"/>
        <w:jc w:val="center"/>
        <w:tblLayout w:type="fixed"/>
        <w:tblLook w:val="0400" w:firstRow="0" w:lastRow="0" w:firstColumn="0" w:lastColumn="0" w:noHBand="0" w:noVBand="1"/>
      </w:tblPr>
      <w:tblGrid>
        <w:gridCol w:w="825"/>
        <w:gridCol w:w="2040"/>
        <w:gridCol w:w="3165"/>
        <w:gridCol w:w="2250"/>
        <w:gridCol w:w="1770"/>
      </w:tblGrid>
      <w:tr w:rsidR="00972035" w14:paraId="2D0D3674" w14:textId="77777777">
        <w:trPr>
          <w:jc w:val="center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C1460" w14:textId="77777777" w:rsidR="00972035" w:rsidRDefault="00000000">
            <w:pPr>
              <w:spacing w:before="80" w:after="80" w:line="24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69EFD" w14:textId="77777777" w:rsidR="00972035" w:rsidRDefault="00000000">
            <w:pPr>
              <w:spacing w:before="80" w:after="8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/ Module Handled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E09FC" w14:textId="77777777" w:rsidR="00972035" w:rsidRDefault="00000000">
            <w:pPr>
              <w:spacing w:before="80" w:after="8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 of Work Done (in your own words)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B341" w14:textId="77777777" w:rsidR="00972035" w:rsidRDefault="00000000">
            <w:pPr>
              <w:spacing w:before="80" w:after="8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Tools / Techniques Used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B2FC" w14:textId="77777777" w:rsidR="00972035" w:rsidRDefault="00000000">
            <w:pPr>
              <w:spacing w:before="80" w:after="8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Approx. Hours Spent</w:t>
            </w:r>
          </w:p>
        </w:tc>
      </w:tr>
      <w:tr w:rsidR="00972035" w14:paraId="31891E36" w14:textId="77777777">
        <w:trPr>
          <w:jc w:val="center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CFDD" w14:textId="77777777" w:rsidR="00972035" w:rsidRDefault="00000000">
            <w:pPr>
              <w:spacing w:before="60" w:after="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3550" w14:textId="465F286A" w:rsidR="00972035" w:rsidRDefault="00DA60D9">
            <w:pPr>
              <w:spacing w:before="60" w:after="60" w:line="360" w:lineRule="auto"/>
              <w:rPr>
                <w:sz w:val="24"/>
                <w:szCs w:val="24"/>
              </w:rPr>
            </w:pPr>
            <w:r w:rsidRP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Divide-and-Conquer Closest-Pair Implementation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2AC9" w14:textId="09829AD6" w:rsidR="00972035" w:rsidRDefault="00DA60D9">
            <w:pPr>
              <w:spacing w:before="60" w:after="60" w:line="360" w:lineRule="auto"/>
              <w:rPr>
                <w:sz w:val="24"/>
                <w:szCs w:val="24"/>
              </w:rPr>
            </w:pPr>
            <w:r w:rsidRP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Designed and implemented the Divide-and-Conquer closest-pair-of-points algorithm: sorted the aircraft coordinates by x and y, recursively split the point set into left/right halves, solved each half, and merged the results using a narrow vertical strip check limited to the next 6-7 y-sorted </w:t>
            </w:r>
            <w:proofErr w:type="spellStart"/>
            <w:r w:rsidRP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neighbours</w:t>
            </w:r>
            <w:proofErr w:type="spellEnd"/>
            <w:r w:rsidRP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Verified the result against a brute-force baseline on the Annexure A dataset and a randomly generated 15-point set, derived the T(n) = 2T(n/2) + O(n) recurrence and solved it using the Master Theorem, and benchmarked running time for n up to 8000 to compare against the brute-force </w:t>
            </w:r>
            <w:proofErr w:type="gramStart"/>
            <w:r w:rsidRP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approach.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AADB3" w14:textId="77777777" w:rsidR="00DA60D9" w:rsidRPr="00DA60D9" w:rsidRDefault="00DA60D9" w:rsidP="00DA60D9">
            <w:pPr>
              <w:rPr>
                <w:rFonts w:ascii="Times New Roman" w:hAnsi="Times New Roman" w:cs="Times New Roman"/>
              </w:rPr>
            </w:pPr>
            <w:r w:rsidRPr="00DA60D9">
              <w:rPr>
                <w:rFonts w:ascii="Times New Roman" w:hAnsi="Times New Roman" w:cs="Times New Roman"/>
                <w:color w:val="000000"/>
              </w:rPr>
              <w:t>Python 3 (math, time, random modules), Matplotlib for the runtime chart</w:t>
            </w:r>
          </w:p>
          <w:p w14:paraId="4BC92A00" w14:textId="57312876" w:rsidR="00972035" w:rsidRDefault="00972035">
            <w:pPr>
              <w:spacing w:before="60" w:after="60" w:line="360" w:lineRule="auto"/>
              <w:rPr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18B0" w14:textId="77777777" w:rsidR="00972035" w:rsidRDefault="00000000">
            <w:pPr>
              <w:spacing w:before="60" w:after="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Hours</w:t>
            </w:r>
          </w:p>
        </w:tc>
      </w:tr>
    </w:tbl>
    <w:p w14:paraId="7458C446" w14:textId="77777777" w:rsidR="00972035" w:rsidRDefault="00972035">
      <w:pPr>
        <w:spacing w:before="240" w:after="8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6E9649" w14:textId="77777777" w:rsidR="00972035" w:rsidRDefault="00000000">
      <w:pPr>
        <w:spacing w:before="240" w:after="80"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D. Team Contribution Percentage Summary</w:t>
      </w:r>
    </w:p>
    <w:tbl>
      <w:tblPr>
        <w:tblStyle w:val="a2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2520"/>
        <w:gridCol w:w="2520"/>
        <w:gridCol w:w="2520"/>
        <w:gridCol w:w="2520"/>
      </w:tblGrid>
      <w:tr w:rsidR="00972035" w14:paraId="5BD9A9DE" w14:textId="77777777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34E1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Team Member Name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64B8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Register No.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BD89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% Contribution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110AE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Signature</w:t>
            </w:r>
          </w:p>
        </w:tc>
      </w:tr>
      <w:tr w:rsidR="00972035" w14:paraId="32589DFE" w14:textId="77777777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8E80" w14:textId="7A5EA05E" w:rsidR="00972035" w:rsidRDefault="00000000">
            <w:pPr>
              <w:spacing w:before="60" w:after="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</w:t>
            </w:r>
            <w:r w:rsid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Abishek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B112" w14:textId="32B905EE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2521120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E0F2" w14:textId="07BEA93C" w:rsidR="00972035" w:rsidRDefault="00DA60D9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82D8" w14:textId="1670F463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</w:t>
            </w:r>
            <w:r w:rsidR="00DA60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Abishek</w:t>
            </w:r>
          </w:p>
        </w:tc>
      </w:tr>
      <w:tr w:rsidR="00972035" w14:paraId="1C05D956" w14:textId="77777777">
        <w:trPr>
          <w:jc w:val="center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E721" w14:textId="77777777" w:rsidR="00972035" w:rsidRDefault="00000000">
            <w:pPr>
              <w:spacing w:before="60" w:after="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85E7" w14:textId="77777777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A923" w14:textId="77777777" w:rsidR="00972035" w:rsidRDefault="00000000">
            <w:pPr>
              <w:spacing w:before="60" w:after="60" w:line="360" w:lineRule="auto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100%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82B9" w14:textId="77777777" w:rsidR="00972035" w:rsidRDefault="00972035">
            <w:pPr>
              <w:spacing w:before="60" w:after="60" w:line="360" w:lineRule="auto"/>
              <w:rPr>
                <w:sz w:val="24"/>
                <w:szCs w:val="24"/>
              </w:rPr>
            </w:pPr>
          </w:p>
        </w:tc>
      </w:tr>
    </w:tbl>
    <w:p w14:paraId="276F81D3" w14:textId="77777777" w:rsidR="00972035" w:rsidRDefault="00972035">
      <w:pPr>
        <w:spacing w:before="240" w:after="8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D43D5C" w14:textId="1137E09C" w:rsidR="00972035" w:rsidRDefault="00000000">
      <w:pPr>
        <w:spacing w:before="240" w:after="80"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E. Course Outcomes / Skills Applied</w:t>
      </w:r>
      <w:r w:rsidR="00DA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50"/>
      </w:tblGrid>
      <w:tr w:rsidR="00DA60D9" w:rsidRPr="00DA60D9" w14:paraId="2A435EE5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1D04D3" w14:textId="77777777" w:rsidR="00DA60D9" w:rsidRPr="00DA60D9" w:rsidRDefault="00DA60D9" w:rsidP="00DA60D9">
            <w:pPr>
              <w:spacing w:after="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0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CO2: Apply algorithm design paradigms to real-world problems</w:t>
            </w:r>
          </w:p>
        </w:tc>
        <w:tc>
          <w:tcPr>
            <w:tcW w:w="5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4EF616" w14:textId="77777777" w:rsidR="00DA60D9" w:rsidRPr="00DA60D9" w:rsidRDefault="00DA60D9" w:rsidP="00DA60D9">
            <w:pPr>
              <w:spacing w:after="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0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Applied the Divide-and-Conquer paradigm to the closest-pair-of-points problem for a simulated air-traffic collision check.</w:t>
            </w:r>
          </w:p>
        </w:tc>
      </w:tr>
      <w:tr w:rsidR="00DA60D9" w:rsidRPr="00DA60D9" w14:paraId="36883B2B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9C33CF" w14:textId="77777777" w:rsidR="00DA60D9" w:rsidRPr="00DA60D9" w:rsidRDefault="00DA60D9" w:rsidP="00DA60D9">
            <w:pPr>
              <w:spacing w:after="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0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CO3 &amp; CO4: Analyze time/space complexity and design efficient algorithms</w:t>
            </w:r>
          </w:p>
        </w:tc>
        <w:tc>
          <w:tcPr>
            <w:tcW w:w="5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7C7B06" w14:textId="77777777" w:rsidR="00DA60D9" w:rsidRPr="00DA60D9" w:rsidRDefault="00DA60D9" w:rsidP="00DA60D9">
            <w:pPr>
              <w:spacing w:after="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0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Derived and solved the recurrence T(n) = 2T(n/2) + O(n) using the Master Theorem to show </w:t>
            </w:r>
            <w:proofErr w:type="gramStart"/>
            <w:r w:rsidRPr="00DA60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O(</w:t>
            </w:r>
            <w:proofErr w:type="gramEnd"/>
            <w:r w:rsidRPr="00DA60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 log n) time, and compared it against the O(n²) brute-force baseline.</w:t>
            </w:r>
          </w:p>
        </w:tc>
      </w:tr>
      <w:tr w:rsidR="00DA60D9" w:rsidRPr="00DA60D9" w14:paraId="50698262" w14:textId="77777777"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52BDFC" w14:textId="77777777" w:rsidR="00DA60D9" w:rsidRPr="00DA60D9" w:rsidRDefault="00DA60D9" w:rsidP="00DA60D9">
            <w:pPr>
              <w:spacing w:after="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0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CO7: Use modern tools for implementation and validation</w:t>
            </w:r>
          </w:p>
        </w:tc>
        <w:tc>
          <w:tcPr>
            <w:tcW w:w="5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4F2C76" w14:textId="77777777" w:rsidR="00DA60D9" w:rsidRPr="00DA60D9" w:rsidRDefault="00DA60D9" w:rsidP="00DA60D9">
            <w:pPr>
              <w:spacing w:after="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60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Python for implementation, and Matplotlib with timed benchmarks to empirically validate the theoretical complexity.</w:t>
            </w:r>
          </w:p>
        </w:tc>
      </w:tr>
    </w:tbl>
    <w:p w14:paraId="76EEAE33" w14:textId="77777777" w:rsidR="00972035" w:rsidRDefault="00972035">
      <w:pPr>
        <w:spacing w:after="8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E1122" w14:textId="77777777" w:rsidR="00DA60D9" w:rsidRDefault="00DA60D9">
      <w:pPr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F. Challenges Faced and How I Resolved Them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2C94FBFD" w14:textId="77777777" w:rsidR="00DA60D9" w:rsidRPr="00DA60D9" w:rsidRDefault="00DA60D9" w:rsidP="00DA60D9">
      <w:pPr>
        <w:spacing w:after="160"/>
        <w:rPr>
          <w:rFonts w:ascii="Times New Roman" w:hAnsi="Times New Roman" w:cs="Times New Roman"/>
        </w:rPr>
      </w:pPr>
      <w:r w:rsidRPr="00DA60D9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Challenge:</w:t>
      </w:r>
      <w:r w:rsidRPr="00DA60D9">
        <w:rPr>
          <w:rFonts w:ascii="Times New Roman" w:hAnsi="Times New Roman" w:cs="Times New Roman"/>
          <w:color w:val="000000"/>
          <w:sz w:val="24"/>
          <w:szCs w:val="24"/>
        </w:rPr>
        <w:t xml:space="preserve"> In an early version of the merge step, I compared every point in the y-sorted strip against every other point in the strip instead of limiting each comparison to the next few </w:t>
      </w:r>
      <w:proofErr w:type="spellStart"/>
      <w:r w:rsidRPr="00DA60D9">
        <w:rPr>
          <w:rFonts w:ascii="Times New Roman" w:hAnsi="Times New Roman" w:cs="Times New Roman"/>
          <w:color w:val="000000"/>
          <w:sz w:val="24"/>
          <w:szCs w:val="24"/>
        </w:rPr>
        <w:t>neighbours</w:t>
      </w:r>
      <w:proofErr w:type="spellEnd"/>
      <w:r w:rsidRPr="00DA60D9">
        <w:rPr>
          <w:rFonts w:ascii="Times New Roman" w:hAnsi="Times New Roman" w:cs="Times New Roman"/>
          <w:color w:val="000000"/>
          <w:sz w:val="24"/>
          <w:szCs w:val="24"/>
        </w:rPr>
        <w:t>. This made the merge step effectively O(n²) again in the worst case (many points sharing a similar x-value near the dividing line), which defeated the purpose of the Divide-and-Conquer approach and showed up as unexpectedly slow runtimes during benchmarking.</w:t>
      </w:r>
    </w:p>
    <w:p w14:paraId="6A93DA78" w14:textId="77777777" w:rsidR="00DA60D9" w:rsidRPr="00DA60D9" w:rsidRDefault="00DA60D9" w:rsidP="00DA60D9">
      <w:pPr>
        <w:spacing w:after="160"/>
        <w:rPr>
          <w:rFonts w:ascii="Times New Roman" w:hAnsi="Times New Roman" w:cs="Times New Roman"/>
        </w:rPr>
      </w:pPr>
      <w:r w:rsidRPr="00DA60D9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Resolution:</w:t>
      </w:r>
      <w:r w:rsidRPr="00DA60D9">
        <w:rPr>
          <w:rFonts w:ascii="Times New Roman" w:hAnsi="Times New Roman" w:cs="Times New Roman"/>
          <w:color w:val="000000"/>
          <w:sz w:val="24"/>
          <w:szCs w:val="24"/>
        </w:rPr>
        <w:t xml:space="preserve"> I revisited the geometric proof that at most 6-7 points in the strip need to be checked per point when the strip is sorted by y-coordinate, and fixed the inner loop to only compare each point against the next 6-7 </w:t>
      </w:r>
      <w:proofErr w:type="spellStart"/>
      <w:r w:rsidRPr="00DA60D9">
        <w:rPr>
          <w:rFonts w:ascii="Times New Roman" w:hAnsi="Times New Roman" w:cs="Times New Roman"/>
          <w:color w:val="000000"/>
          <w:sz w:val="24"/>
          <w:szCs w:val="24"/>
        </w:rPr>
        <w:t>neighbours</w:t>
      </w:r>
      <w:proofErr w:type="spellEnd"/>
      <w:r w:rsidRPr="00DA60D9">
        <w:rPr>
          <w:rFonts w:ascii="Times New Roman" w:hAnsi="Times New Roman" w:cs="Times New Roman"/>
          <w:color w:val="000000"/>
          <w:sz w:val="24"/>
          <w:szCs w:val="24"/>
        </w:rPr>
        <w:t xml:space="preserve"> in y-order. Re-running the benchmark afterward showed the expected </w:t>
      </w:r>
      <w:proofErr w:type="gramStart"/>
      <w:r w:rsidRPr="00DA60D9">
        <w:rPr>
          <w:rFonts w:ascii="Times New Roman" w:hAnsi="Times New Roman" w:cs="Times New Roman"/>
          <w:color w:val="000000"/>
          <w:sz w:val="24"/>
          <w:szCs w:val="24"/>
        </w:rPr>
        <w:t>O(</w:t>
      </w:r>
      <w:proofErr w:type="gramEnd"/>
      <w:r w:rsidRPr="00DA60D9">
        <w:rPr>
          <w:rFonts w:ascii="Times New Roman" w:hAnsi="Times New Roman" w:cs="Times New Roman"/>
          <w:color w:val="000000"/>
          <w:sz w:val="24"/>
          <w:szCs w:val="24"/>
        </w:rPr>
        <w:t>n log n) growth, and the result still matched the brute-force answer on all test cases.</w:t>
      </w:r>
    </w:p>
    <w:p w14:paraId="711B29D6" w14:textId="77777777" w:rsidR="00972035" w:rsidRDefault="00000000">
      <w:pPr>
        <w:spacing w:before="240" w:after="8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G. Individual Learning Outcome / Reflection</w:t>
      </w:r>
    </w:p>
    <w:p w14:paraId="76381F8C" w14:textId="77777777" w:rsidR="00DA60D9" w:rsidRDefault="00DA60D9">
      <w:pPr>
        <w:spacing w:before="240" w:after="8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A60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Working through this task helped me understand why the Divide-and-Conquer strategy actually needs its merge step to be linear, not just its split step to be balanced — before this exercise, I under-appreciated how much the </w:t>
      </w:r>
      <w:proofErr w:type="gramStart"/>
      <w:r w:rsidRPr="00DA60D9">
        <w:rPr>
          <w:rFonts w:ascii="Times New Roman" w:eastAsia="Times New Roman" w:hAnsi="Times New Roman" w:cs="Times New Roman"/>
          <w:color w:val="000000"/>
          <w:sz w:val="24"/>
          <w:szCs w:val="24"/>
        </w:rPr>
        <w:t>O(</w:t>
      </w:r>
      <w:proofErr w:type="gramEnd"/>
      <w:r w:rsidRPr="00DA60D9">
        <w:rPr>
          <w:rFonts w:ascii="Times New Roman" w:eastAsia="Times New Roman" w:hAnsi="Times New Roman" w:cs="Times New Roman"/>
          <w:color w:val="000000"/>
          <w:sz w:val="24"/>
          <w:szCs w:val="24"/>
        </w:rPr>
        <w:t>n log n) result depends on that strip check being bounded by a constant number of comparisons per point. Debugging the strip-check bug also gave me a much clearer picture of how a small implementation mistake can silently erase the theoretical benefit of an otherwise correct algorithm</w:t>
      </w:r>
      <w:r w:rsidRPr="00DA60D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0DC7D51" w14:textId="77777777" w:rsidR="00DA60D9" w:rsidRDefault="00DA60D9">
      <w:pPr>
        <w:spacing w:before="240" w:after="8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D46F852" w14:textId="621F2BB4" w:rsidR="00972035" w:rsidRDefault="00000000">
      <w:pPr>
        <w:spacing w:before="240" w:after="80" w:line="36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H. Declaration</w:t>
      </w:r>
    </w:p>
    <w:p w14:paraId="46B116B0" w14:textId="77777777" w:rsidR="00972035" w:rsidRDefault="00000000">
      <w:pPr>
        <w:spacing w:after="16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declare that the contribution described above accurately represents the work I personally performed for this team assignment, and that I have not misrepresented the work of any other team member as my own.</w:t>
      </w:r>
    </w:p>
    <w:tbl>
      <w:tblPr>
        <w:tblStyle w:val="a4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972035" w14:paraId="05F5B9C9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40EC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Signature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4F2F" w14:textId="77777777" w:rsidR="00972035" w:rsidRDefault="00000000">
            <w:pPr>
              <w:spacing w:before="80" w:after="8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</w:t>
            </w:r>
          </w:p>
        </w:tc>
      </w:tr>
      <w:tr w:rsidR="00972035" w14:paraId="418A08B6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5034D" w14:textId="46172D42" w:rsidR="00972035" w:rsidRDefault="00DA60D9">
            <w:pPr>
              <w:spacing w:before="60" w:after="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 Abishek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C6C0C" w14:textId="77777777" w:rsidR="00972035" w:rsidRDefault="00000000">
            <w:pPr>
              <w:spacing w:before="60" w:after="60" w:line="36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02/08/2026</w:t>
            </w:r>
          </w:p>
        </w:tc>
      </w:tr>
    </w:tbl>
    <w:p w14:paraId="677D0DCC" w14:textId="77777777" w:rsidR="00972035" w:rsidRDefault="009720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4"/>
          <w:szCs w:val="24"/>
        </w:rPr>
      </w:pPr>
    </w:p>
    <w:sectPr w:rsidR="00972035"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8AFAD98-8BBC-4AC3-B8F9-9C266E892081}"/>
    <w:embedBold r:id="rId2" w:fontKey="{5672610D-48A3-4061-9C50-1AC56E7ABFFB}"/>
    <w:embedItalic r:id="rId3" w:fontKey="{AC6ED9C9-5547-44ED-8D81-F39437EF6497}"/>
    <w:embedBoldItalic r:id="rId4" w:fontKey="{B1C33853-E863-43F8-9A3D-45B4ADB67C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5EAE049-A51B-42EB-B099-AB6D3B0A9A15}"/>
    <w:embedBold r:id="rId6" w:fontKey="{9447D50F-10FC-460F-BB67-9581304EED3F}"/>
    <w:embedItalic r:id="rId7" w:fontKey="{FFEE1156-F642-4E44-9A30-B3D6E318D656}"/>
    <w:embedBoldItalic r:id="rId8" w:fontKey="{695035AC-8782-4339-95BC-9F2B57D5DD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91F17"/>
    <w:multiLevelType w:val="multilevel"/>
    <w:tmpl w:val="C0B455E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65570128">
    <w:abstractNumId w:val="0"/>
  </w:num>
  <w:num w:numId="2" w16cid:durableId="18616241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4256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2796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72931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972064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35"/>
    <w:rsid w:val="002F7053"/>
    <w:rsid w:val="00652A38"/>
    <w:rsid w:val="00972035"/>
    <w:rsid w:val="00DA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B6B38"/>
  <w15:docId w15:val="{34E2F893-5123-4609-9D41-DDE48962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9R0W/HzaZToMYnUf2e0H8oXlOw==">CgMxLjA4AHIhMTJIQXc4OTBSMmpieXB3dW5qcUltbExsQWNqWVJkaTRs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02E6AB-C9B4-44B1-BCCE-A53462E8C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Abishek K</cp:lastModifiedBy>
  <cp:revision>3</cp:revision>
  <dcterms:created xsi:type="dcterms:W3CDTF">2026-09-03T06:16:00Z</dcterms:created>
  <dcterms:modified xsi:type="dcterms:W3CDTF">2026-09-03T06:18:00Z</dcterms:modified>
</cp:coreProperties>
</file>